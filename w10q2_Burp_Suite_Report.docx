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07687" w14:textId="77777777" w:rsidR="00ED74A4" w:rsidRPr="00E22299" w:rsidRDefault="00000000" w:rsidP="008E4DA6">
      <w:pPr>
        <w:pStyle w:val="Title"/>
        <w:spacing w:after="0"/>
        <w:rPr>
          <w:color w:val="000000" w:themeColor="text1"/>
        </w:rPr>
      </w:pPr>
      <w:r w:rsidRPr="00E22299">
        <w:rPr>
          <w:color w:val="000000" w:themeColor="text1"/>
        </w:rPr>
        <w:t>Burp Suite: Working and Functionalities</w:t>
      </w:r>
    </w:p>
    <w:p w14:paraId="41301234" w14:textId="77777777" w:rsidR="00ED74A4" w:rsidRDefault="00ED74A4" w:rsidP="008E4DA6">
      <w:pPr>
        <w:spacing w:after="0"/>
      </w:pPr>
    </w:p>
    <w:p w14:paraId="6C3723B6" w14:textId="77777777" w:rsidR="00ED74A4" w:rsidRPr="008E4DA6" w:rsidRDefault="00000000" w:rsidP="008E4DA6">
      <w:pPr>
        <w:spacing w:after="0"/>
        <w:rPr>
          <w:rFonts w:asciiTheme="majorHAnsi" w:hAnsiTheme="majorHAnsi" w:cstheme="majorHAnsi"/>
          <w:b/>
          <w:bCs/>
          <w:sz w:val="28"/>
          <w:szCs w:val="28"/>
          <w:u w:val="single"/>
        </w:rPr>
      </w:pPr>
      <w:r w:rsidRPr="008E4DA6">
        <w:rPr>
          <w:rFonts w:asciiTheme="majorHAnsi" w:hAnsiTheme="majorHAnsi" w:cstheme="majorHAnsi"/>
          <w:b/>
          <w:bCs/>
          <w:sz w:val="28"/>
          <w:szCs w:val="28"/>
          <w:u w:val="single"/>
        </w:rPr>
        <w:t>Introduction</w:t>
      </w:r>
    </w:p>
    <w:p w14:paraId="1A62009E" w14:textId="77777777" w:rsidR="00ED74A4" w:rsidRDefault="00000000" w:rsidP="008E4DA6">
      <w:pPr>
        <w:spacing w:after="0"/>
      </w:pPr>
      <w:r>
        <w:t>Burp Suite is a widely used web application security testing tool developed by PortSwigger. It is primarily used by penetration testers, security researchers, and developers to identify vulnerabilities in web applications. Burp Suite acts as an intercepting proxy, allowing users to inspect and modify HTTP/HTTPS traffic between a browser and a web server.</w:t>
      </w:r>
    </w:p>
    <w:p w14:paraId="3CBE7ED9" w14:textId="77777777" w:rsidR="00ED74A4" w:rsidRDefault="00ED74A4" w:rsidP="008E4DA6">
      <w:pPr>
        <w:spacing w:after="0"/>
      </w:pPr>
    </w:p>
    <w:p w14:paraId="73150F50" w14:textId="77777777" w:rsidR="00ED74A4" w:rsidRPr="008E4DA6" w:rsidRDefault="00000000" w:rsidP="008E4DA6">
      <w:pPr>
        <w:spacing w:after="0"/>
        <w:rPr>
          <w:rFonts w:asciiTheme="majorHAnsi" w:hAnsiTheme="majorHAnsi" w:cstheme="majorHAnsi"/>
          <w:b/>
          <w:bCs/>
          <w:sz w:val="24"/>
          <w:szCs w:val="24"/>
          <w:u w:val="single"/>
        </w:rPr>
      </w:pPr>
      <w:r w:rsidRPr="008E4DA6">
        <w:rPr>
          <w:rFonts w:asciiTheme="majorHAnsi" w:hAnsiTheme="majorHAnsi" w:cstheme="majorHAnsi"/>
          <w:b/>
          <w:bCs/>
          <w:sz w:val="24"/>
          <w:szCs w:val="24"/>
          <w:u w:val="single"/>
        </w:rPr>
        <w:t>Working of Burp Suite</w:t>
      </w:r>
    </w:p>
    <w:p w14:paraId="09F97105" w14:textId="77777777" w:rsidR="00ED74A4" w:rsidRDefault="00000000" w:rsidP="008E4DA6">
      <w:pPr>
        <w:spacing w:after="0"/>
      </w:pPr>
      <w:r>
        <w:t>Burp Suite works by acting as a middleman between the client (browser) and the server. When configured, all web traffic flows through Burp Suite, enabling the user to monitor, intercept, and manipulate requests and responses.</w:t>
      </w:r>
    </w:p>
    <w:p w14:paraId="41717128" w14:textId="77777777" w:rsidR="00ED74A4" w:rsidRDefault="00ED74A4" w:rsidP="008E4DA6">
      <w:pPr>
        <w:spacing w:after="0"/>
      </w:pPr>
    </w:p>
    <w:p w14:paraId="380EE90B" w14:textId="77777777" w:rsidR="00ED74A4" w:rsidRDefault="00000000" w:rsidP="008E4DA6">
      <w:pPr>
        <w:spacing w:after="0"/>
      </w:pPr>
      <w:r>
        <w:t>1. Intercepting Proxy</w:t>
      </w:r>
    </w:p>
    <w:p w14:paraId="2F0F18D9" w14:textId="77777777" w:rsidR="00ED74A4" w:rsidRDefault="00000000" w:rsidP="008E4DA6">
      <w:pPr>
        <w:spacing w:after="0"/>
      </w:pPr>
      <w:r>
        <w:t>The proxy feature allows Burp Suite to capture HTTP/HTTPS requests sent from the browser. Users can view, modify, or forward these requests to the server. Similarly, responses from the server can also be intercepted and analyzed.</w:t>
      </w:r>
    </w:p>
    <w:p w14:paraId="71390C1A" w14:textId="77777777" w:rsidR="00ED74A4" w:rsidRDefault="00ED74A4" w:rsidP="008E4DA6">
      <w:pPr>
        <w:spacing w:after="0"/>
      </w:pPr>
    </w:p>
    <w:p w14:paraId="34924864" w14:textId="77777777" w:rsidR="00ED74A4" w:rsidRDefault="00000000" w:rsidP="008E4DA6">
      <w:pPr>
        <w:spacing w:after="0"/>
      </w:pPr>
      <w:r>
        <w:t>2. Traffic Analysis</w:t>
      </w:r>
    </w:p>
    <w:p w14:paraId="6AF00369" w14:textId="77777777" w:rsidR="00ED74A4" w:rsidRDefault="00000000" w:rsidP="008E4DA6">
      <w:pPr>
        <w:spacing w:after="0"/>
      </w:pPr>
      <w:r>
        <w:t>Burp Suite logs all the HTTP traffic, allowing users to study headers, parameters, cookies, and session tokens. This helps in understanding application behavior and identifying potential vulnerabilities.</w:t>
      </w:r>
    </w:p>
    <w:p w14:paraId="14BFC03E" w14:textId="77777777" w:rsidR="00ED74A4" w:rsidRDefault="00ED74A4" w:rsidP="008E4DA6">
      <w:pPr>
        <w:spacing w:after="0"/>
      </w:pPr>
    </w:p>
    <w:p w14:paraId="1B3ECFFC" w14:textId="77777777" w:rsidR="00ED74A4" w:rsidRDefault="00000000" w:rsidP="008E4DA6">
      <w:pPr>
        <w:spacing w:after="0"/>
      </w:pPr>
      <w:r>
        <w:t>3. Attack Simulation</w:t>
      </w:r>
    </w:p>
    <w:p w14:paraId="53BDB8A2" w14:textId="77777777" w:rsidR="00ED74A4" w:rsidRDefault="00000000" w:rsidP="008E4DA6">
      <w:pPr>
        <w:spacing w:after="0"/>
      </w:pPr>
      <w:r>
        <w:t>Burp Suite allows users to simulate attacks such as SQL injection, cross-site scripting (XSS), and brute force attacks by modifying requests and sending them repeatedly with different payloads.</w:t>
      </w:r>
    </w:p>
    <w:p w14:paraId="306100A2" w14:textId="77777777" w:rsidR="00ED74A4" w:rsidRDefault="00ED74A4" w:rsidP="008E4DA6">
      <w:pPr>
        <w:spacing w:after="0"/>
      </w:pPr>
    </w:p>
    <w:p w14:paraId="13C95543" w14:textId="1B94FC2B" w:rsidR="00ED74A4" w:rsidRPr="008E4DA6" w:rsidRDefault="00000000" w:rsidP="008E4DA6">
      <w:pPr>
        <w:spacing w:after="0"/>
        <w:rPr>
          <w:b/>
          <w:bCs/>
          <w:u w:val="single"/>
        </w:rPr>
      </w:pPr>
      <w:r w:rsidRPr="008E4DA6">
        <w:rPr>
          <w:b/>
          <w:bCs/>
          <w:u w:val="single"/>
        </w:rPr>
        <w:t>Key Functionalities of Burp Suite</w:t>
      </w:r>
    </w:p>
    <w:p w14:paraId="68C7BB50" w14:textId="3152E4BB" w:rsidR="00ED74A4" w:rsidRDefault="00000000" w:rsidP="008E4DA6">
      <w:pPr>
        <w:spacing w:after="0"/>
      </w:pPr>
      <w:r>
        <w:t>1. Proxy</w:t>
      </w:r>
      <w:r w:rsidR="00943C24">
        <w:t xml:space="preserve">- </w:t>
      </w:r>
      <w:r>
        <w:t>The Proxy tool is the core component of Burp Suite. It allows interception, inspection, and modification of traffic between client and server.</w:t>
      </w:r>
    </w:p>
    <w:p w14:paraId="5169E0F3" w14:textId="77777777" w:rsidR="00ED74A4" w:rsidRDefault="00ED74A4" w:rsidP="008E4DA6">
      <w:pPr>
        <w:spacing w:after="0"/>
      </w:pPr>
    </w:p>
    <w:p w14:paraId="04A0CCC7" w14:textId="7C34B027" w:rsidR="00ED74A4" w:rsidRDefault="00000000" w:rsidP="008E4DA6">
      <w:pPr>
        <w:spacing w:after="0"/>
      </w:pPr>
      <w:r>
        <w:t>2. Spider (Crawler)</w:t>
      </w:r>
      <w:r w:rsidR="00943C24">
        <w:t xml:space="preserve">- </w:t>
      </w:r>
      <w:r>
        <w:t>The Spider tool automatically crawls web applications to map their structure and discover hidden content. It helps in identifying all accessible endpoints of the application.</w:t>
      </w:r>
    </w:p>
    <w:p w14:paraId="27DCAA50" w14:textId="77777777" w:rsidR="00ED74A4" w:rsidRDefault="00ED74A4" w:rsidP="008E4DA6">
      <w:pPr>
        <w:spacing w:after="0"/>
      </w:pPr>
    </w:p>
    <w:p w14:paraId="2BD42916" w14:textId="038B7E1F" w:rsidR="00ED74A4" w:rsidRDefault="00000000" w:rsidP="008E4DA6">
      <w:pPr>
        <w:spacing w:after="0"/>
      </w:pPr>
      <w:r>
        <w:t>3. Scanner</w:t>
      </w:r>
      <w:r w:rsidR="00943C24">
        <w:t xml:space="preserve">- </w:t>
      </w:r>
      <w:r>
        <w:t>The Scanner (available in the professional version) automatically scans web applications for vulnerabilities such as SQL injection, XSS, CSRF, and more.</w:t>
      </w:r>
    </w:p>
    <w:p w14:paraId="05390391" w14:textId="77777777" w:rsidR="00ED74A4" w:rsidRDefault="00ED74A4" w:rsidP="008E4DA6">
      <w:pPr>
        <w:spacing w:after="0"/>
      </w:pPr>
    </w:p>
    <w:p w14:paraId="01DA2FB9" w14:textId="3C469C30" w:rsidR="00ED74A4" w:rsidRDefault="00000000" w:rsidP="008E4DA6">
      <w:pPr>
        <w:spacing w:after="0"/>
      </w:pPr>
      <w:r>
        <w:lastRenderedPageBreak/>
        <w:t>4. Intruder</w:t>
      </w:r>
      <w:r w:rsidR="00943C24">
        <w:t xml:space="preserve">- </w:t>
      </w:r>
      <w:r>
        <w:t>Intruder is used for automated attacks. It allows users to send multiple requests with different payloads to test application responses. It is useful for brute force attacks, fuzzing, and parameter testing.</w:t>
      </w:r>
    </w:p>
    <w:p w14:paraId="2A657618" w14:textId="77777777" w:rsidR="00ED74A4" w:rsidRDefault="00ED74A4" w:rsidP="008E4DA6">
      <w:pPr>
        <w:spacing w:after="0"/>
      </w:pPr>
    </w:p>
    <w:p w14:paraId="1A262547" w14:textId="3423AAE2" w:rsidR="00ED74A4" w:rsidRDefault="00000000" w:rsidP="008E4DA6">
      <w:pPr>
        <w:spacing w:after="0"/>
      </w:pPr>
      <w:r>
        <w:t>5. Repeater</w:t>
      </w:r>
      <w:r w:rsidR="00943C24">
        <w:t xml:space="preserve">- </w:t>
      </w:r>
      <w:r>
        <w:t>Repeater allows users to manually modify and resend HTTP requests multiple times. It is useful for testing how changes in parameters affect server responses.</w:t>
      </w:r>
    </w:p>
    <w:p w14:paraId="4470D05C" w14:textId="77777777" w:rsidR="00ED74A4" w:rsidRDefault="00ED74A4" w:rsidP="008E4DA6">
      <w:pPr>
        <w:spacing w:after="0"/>
      </w:pPr>
    </w:p>
    <w:p w14:paraId="79E7E2D8" w14:textId="009591EB" w:rsidR="00ED74A4" w:rsidRDefault="00000000" w:rsidP="008E4DA6">
      <w:pPr>
        <w:spacing w:after="0"/>
      </w:pPr>
      <w:r>
        <w:t>6. Sequencer</w:t>
      </w:r>
      <w:r w:rsidR="00943C24">
        <w:t xml:space="preserve">- </w:t>
      </w:r>
      <w:r>
        <w:t>Sequencer analyzes the randomness of session tokens and cookies to determine their strength. It helps in identifying weak session management mechanisms.</w:t>
      </w:r>
    </w:p>
    <w:p w14:paraId="050B9A2C" w14:textId="77777777" w:rsidR="00943C24" w:rsidRDefault="00943C24" w:rsidP="008E4DA6">
      <w:pPr>
        <w:spacing w:after="0"/>
      </w:pPr>
    </w:p>
    <w:p w14:paraId="722B9788" w14:textId="29264D7F" w:rsidR="00ED74A4" w:rsidRDefault="00000000" w:rsidP="008E4DA6">
      <w:pPr>
        <w:spacing w:after="0"/>
      </w:pPr>
      <w:r>
        <w:t>7. Decoder</w:t>
      </w:r>
      <w:r w:rsidR="00943C24">
        <w:t xml:space="preserve">- </w:t>
      </w:r>
      <w:r>
        <w:t>Decoder is used to encode or decode data in various formats such as Base64, URL encoding, HTML encoding, etc.</w:t>
      </w:r>
    </w:p>
    <w:p w14:paraId="3D77D95C" w14:textId="77777777" w:rsidR="00943C24" w:rsidRDefault="00943C24" w:rsidP="008E4DA6">
      <w:pPr>
        <w:spacing w:after="0"/>
      </w:pPr>
    </w:p>
    <w:p w14:paraId="632E10F3" w14:textId="14216CD1" w:rsidR="00ED74A4" w:rsidRDefault="00000000" w:rsidP="008E4DA6">
      <w:pPr>
        <w:spacing w:after="0"/>
      </w:pPr>
      <w:r>
        <w:t>8. Comparer</w:t>
      </w:r>
      <w:r w:rsidR="00943C24">
        <w:t xml:space="preserve">- </w:t>
      </w:r>
      <w:r>
        <w:t>Comparer allows comparison of two sets of data, such as responses, to identify differences. It is useful for analyzing changes in application behavior.</w:t>
      </w:r>
    </w:p>
    <w:p w14:paraId="6158437F" w14:textId="77777777" w:rsidR="00943C24" w:rsidRDefault="00943C24" w:rsidP="008E4DA6">
      <w:pPr>
        <w:spacing w:after="0"/>
      </w:pPr>
    </w:p>
    <w:p w14:paraId="13190A27" w14:textId="5DA9B31E" w:rsidR="00ED74A4" w:rsidRDefault="00000000" w:rsidP="008E4DA6">
      <w:pPr>
        <w:spacing w:after="0"/>
      </w:pPr>
      <w:r>
        <w:t>9. Extender</w:t>
      </w:r>
      <w:r w:rsidR="00943C24">
        <w:t xml:space="preserve">- </w:t>
      </w:r>
      <w:r>
        <w:t>Extender allows integration of third-party plugins to enhance Burp Suite functionality. Users can add custom extensions written in Java, Python, or Ruby.</w:t>
      </w:r>
    </w:p>
    <w:p w14:paraId="524976BD" w14:textId="77777777" w:rsidR="00943C24" w:rsidRDefault="00943C24" w:rsidP="008E4DA6">
      <w:pPr>
        <w:spacing w:after="0"/>
      </w:pPr>
    </w:p>
    <w:p w14:paraId="26015CEA" w14:textId="7DB2F08A" w:rsidR="00ED74A4" w:rsidRDefault="00000000" w:rsidP="008E4DA6">
      <w:pPr>
        <w:spacing w:after="0"/>
      </w:pPr>
      <w:r>
        <w:t>10. Target</w:t>
      </w:r>
      <w:r w:rsidR="00943C24">
        <w:t xml:space="preserve">- </w:t>
      </w:r>
      <w:r>
        <w:t>The Target tab provides a structured view of the web application, showing all discovered endpoints and resources.</w:t>
      </w:r>
    </w:p>
    <w:p w14:paraId="1D5630DC" w14:textId="77777777" w:rsidR="00ED74A4" w:rsidRDefault="00ED74A4" w:rsidP="008E4DA6">
      <w:pPr>
        <w:spacing w:after="0"/>
      </w:pPr>
    </w:p>
    <w:p w14:paraId="0E9D3613" w14:textId="3D9AB5E5" w:rsidR="00ED74A4" w:rsidRPr="008E4DA6" w:rsidRDefault="00000000" w:rsidP="008E4DA6">
      <w:pPr>
        <w:spacing w:after="0"/>
        <w:rPr>
          <w:b/>
          <w:bCs/>
          <w:u w:val="single"/>
        </w:rPr>
      </w:pPr>
      <w:r w:rsidRPr="008E4DA6">
        <w:rPr>
          <w:b/>
          <w:bCs/>
          <w:u w:val="single"/>
        </w:rPr>
        <w:t>Advantages of Burp Suite</w:t>
      </w:r>
      <w:r w:rsidR="008E4DA6">
        <w:rPr>
          <w:b/>
          <w:bCs/>
          <w:u w:val="single"/>
        </w:rPr>
        <w:t>:</w:t>
      </w:r>
    </w:p>
    <w:p w14:paraId="40303BB0" w14:textId="77777777" w:rsidR="00ED74A4" w:rsidRDefault="00000000" w:rsidP="008E4DA6">
      <w:pPr>
        <w:spacing w:after="0"/>
      </w:pPr>
      <w:r>
        <w:t>- User-friendly interface</w:t>
      </w:r>
    </w:p>
    <w:p w14:paraId="156E9F0A" w14:textId="77777777" w:rsidR="00ED74A4" w:rsidRDefault="00000000" w:rsidP="008E4DA6">
      <w:pPr>
        <w:spacing w:after="0"/>
      </w:pPr>
      <w:r>
        <w:t>- Powerful automation tools</w:t>
      </w:r>
    </w:p>
    <w:p w14:paraId="4FD7FCC7" w14:textId="77777777" w:rsidR="00ED74A4" w:rsidRDefault="00000000" w:rsidP="008E4DA6">
      <w:pPr>
        <w:spacing w:after="0"/>
      </w:pPr>
      <w:r>
        <w:t>- Extensive community support</w:t>
      </w:r>
    </w:p>
    <w:p w14:paraId="2C093656" w14:textId="77777777" w:rsidR="00ED74A4" w:rsidRDefault="00000000" w:rsidP="008E4DA6">
      <w:pPr>
        <w:spacing w:after="0"/>
      </w:pPr>
      <w:r>
        <w:t>- Customizable with extensions</w:t>
      </w:r>
    </w:p>
    <w:p w14:paraId="78764520" w14:textId="77777777" w:rsidR="00ED74A4" w:rsidRDefault="00000000" w:rsidP="008E4DA6">
      <w:pPr>
        <w:spacing w:after="0"/>
      </w:pPr>
      <w:r>
        <w:t>- Supports manual and automated testing</w:t>
      </w:r>
    </w:p>
    <w:p w14:paraId="6C46CC31" w14:textId="77777777" w:rsidR="00ED74A4" w:rsidRPr="008E4DA6" w:rsidRDefault="00ED74A4" w:rsidP="008E4DA6">
      <w:pPr>
        <w:spacing w:after="0"/>
        <w:rPr>
          <w:b/>
          <w:bCs/>
          <w:u w:val="single"/>
        </w:rPr>
      </w:pPr>
    </w:p>
    <w:p w14:paraId="73145F78" w14:textId="7340D579" w:rsidR="00ED74A4" w:rsidRPr="008E4DA6" w:rsidRDefault="00000000" w:rsidP="008E4DA6">
      <w:pPr>
        <w:spacing w:after="0"/>
        <w:rPr>
          <w:b/>
          <w:bCs/>
          <w:u w:val="single"/>
        </w:rPr>
      </w:pPr>
      <w:r w:rsidRPr="008E4DA6">
        <w:rPr>
          <w:b/>
          <w:bCs/>
          <w:u w:val="single"/>
        </w:rPr>
        <w:t>Limitations of Burp Suite</w:t>
      </w:r>
      <w:r w:rsidR="008E4DA6">
        <w:rPr>
          <w:b/>
          <w:bCs/>
          <w:u w:val="single"/>
        </w:rPr>
        <w:t>:</w:t>
      </w:r>
    </w:p>
    <w:p w14:paraId="6F9F7F8B" w14:textId="77777777" w:rsidR="00ED74A4" w:rsidRDefault="00000000" w:rsidP="008E4DA6">
      <w:pPr>
        <w:spacing w:after="0"/>
      </w:pPr>
      <w:r>
        <w:t>- Professional version is expensive</w:t>
      </w:r>
    </w:p>
    <w:p w14:paraId="54ECE890" w14:textId="77777777" w:rsidR="00ED74A4" w:rsidRDefault="00000000" w:rsidP="008E4DA6">
      <w:pPr>
        <w:spacing w:after="0"/>
      </w:pPr>
      <w:r>
        <w:t>- Requires learning curve for beginners</w:t>
      </w:r>
    </w:p>
    <w:p w14:paraId="1FA2B9E6" w14:textId="77777777" w:rsidR="00ED74A4" w:rsidRDefault="00000000" w:rsidP="008E4DA6">
      <w:pPr>
        <w:spacing w:after="0"/>
      </w:pPr>
      <w:r>
        <w:t>- Can be resource-intensive</w:t>
      </w:r>
    </w:p>
    <w:p w14:paraId="40C28160" w14:textId="77777777" w:rsidR="00ED74A4" w:rsidRDefault="00ED74A4" w:rsidP="008E4DA6">
      <w:pPr>
        <w:spacing w:after="0"/>
      </w:pPr>
    </w:p>
    <w:p w14:paraId="00EA0B08" w14:textId="729CF1B3" w:rsidR="00ED74A4" w:rsidRPr="00FF30B3" w:rsidRDefault="00000000" w:rsidP="008E4DA6">
      <w:pPr>
        <w:spacing w:after="0"/>
        <w:rPr>
          <w:b/>
          <w:bCs/>
          <w:u w:val="single"/>
        </w:rPr>
      </w:pPr>
      <w:r w:rsidRPr="00FF30B3">
        <w:rPr>
          <w:b/>
          <w:bCs/>
          <w:u w:val="single"/>
        </w:rPr>
        <w:t>Conclusion</w:t>
      </w:r>
      <w:r w:rsidR="00FF30B3">
        <w:rPr>
          <w:b/>
          <w:bCs/>
          <w:u w:val="single"/>
        </w:rPr>
        <w:t>:</w:t>
      </w:r>
    </w:p>
    <w:p w14:paraId="2DB5EC80" w14:textId="77777777" w:rsidR="00ED74A4" w:rsidRDefault="00000000" w:rsidP="008E4DA6">
      <w:pPr>
        <w:spacing w:after="0"/>
      </w:pPr>
      <w:r>
        <w:t>Burp Suite is an essential tool for web application security testing. Its wide range of functionalities makes it suitable for both beginners and advanced users. By providing tools for intercepting, analyzing, and attacking web traffic, Burp Suite helps in identifying and fixing vulnerabilities effectively.</w:t>
      </w:r>
    </w:p>
    <w:p w14:paraId="373EC5FD" w14:textId="77777777" w:rsidR="00ED74A4" w:rsidRDefault="00ED74A4" w:rsidP="008E4DA6">
      <w:pPr>
        <w:spacing w:after="0"/>
      </w:pPr>
    </w:p>
    <w:sectPr w:rsidR="00ED74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8811186">
    <w:abstractNumId w:val="8"/>
  </w:num>
  <w:num w:numId="2" w16cid:durableId="1149596581">
    <w:abstractNumId w:val="6"/>
  </w:num>
  <w:num w:numId="3" w16cid:durableId="1590195089">
    <w:abstractNumId w:val="5"/>
  </w:num>
  <w:num w:numId="4" w16cid:durableId="1212183093">
    <w:abstractNumId w:val="4"/>
  </w:num>
  <w:num w:numId="5" w16cid:durableId="326250025">
    <w:abstractNumId w:val="7"/>
  </w:num>
  <w:num w:numId="6" w16cid:durableId="697659171">
    <w:abstractNumId w:val="3"/>
  </w:num>
  <w:num w:numId="7" w16cid:durableId="876354891">
    <w:abstractNumId w:val="2"/>
  </w:num>
  <w:num w:numId="8" w16cid:durableId="303825482">
    <w:abstractNumId w:val="1"/>
  </w:num>
  <w:num w:numId="9" w16cid:durableId="909115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4DA6"/>
    <w:rsid w:val="00943C24"/>
    <w:rsid w:val="00AA1D8D"/>
    <w:rsid w:val="00B47730"/>
    <w:rsid w:val="00CB0664"/>
    <w:rsid w:val="00E22299"/>
    <w:rsid w:val="00ED74A4"/>
    <w:rsid w:val="00FC693F"/>
    <w:rsid w:val="00FF30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045E4"/>
  <w14:defaultImageDpi w14:val="300"/>
  <w15:docId w15:val="{40F1F713-BECA-4E9E-85C9-DCBFFCB0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CSD</cp:lastModifiedBy>
  <cp:revision>5</cp:revision>
  <dcterms:created xsi:type="dcterms:W3CDTF">2013-12-23T23:15:00Z</dcterms:created>
  <dcterms:modified xsi:type="dcterms:W3CDTF">2026-04-17T05:35:00Z</dcterms:modified>
  <cp:category/>
</cp:coreProperties>
</file>